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C43058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70672">
    <w:abstractNumId w:val="8"/>
  </w:num>
  <w:num w:numId="2" w16cid:durableId="1732263644">
    <w:abstractNumId w:val="6"/>
  </w:num>
  <w:num w:numId="3" w16cid:durableId="1714575213">
    <w:abstractNumId w:val="5"/>
  </w:num>
  <w:num w:numId="4" w16cid:durableId="1017540816">
    <w:abstractNumId w:val="4"/>
  </w:num>
  <w:num w:numId="5" w16cid:durableId="1840191537">
    <w:abstractNumId w:val="7"/>
  </w:num>
  <w:num w:numId="6" w16cid:durableId="1903052810">
    <w:abstractNumId w:val="3"/>
  </w:num>
  <w:num w:numId="7" w16cid:durableId="362175495">
    <w:abstractNumId w:val="2"/>
  </w:num>
  <w:num w:numId="8" w16cid:durableId="474762904">
    <w:abstractNumId w:val="1"/>
  </w:num>
  <w:num w:numId="9" w16cid:durableId="12204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CDE"/>
    <w:rsid w:val="00AA1D8D"/>
    <w:rsid w:val="00B47730"/>
    <w:rsid w:val="00C43058"/>
    <w:rsid w:val="00C72D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6B3C0FF-EA35-4DFC-930C-8551B3E5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1408</Words>
  <Characters>1549</Characters>
  <Application>Microsoft Office Word</Application>
  <DocSecurity>0</DocSecurity>
  <Lines>64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博AI课纲模板</dc:title>
  <dc:subject/>
  <dc:creator/>
  <cp:keywords/>
  <dc:description/>
  <cp:lastModifiedBy>博 冯</cp:lastModifiedBy>
  <cp:revision>1</cp:revision>
  <dcterms:created xsi:type="dcterms:W3CDTF">2026-09-18T02:07:00Z</dcterms:created>
  <dcterms:modified xsi:type="dcterms:W3CDTF">2026-09-18T02:07:00Z</dcterms:modified>
  <cp:category/>
</cp:coreProperties>
</file>